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1F4E79"/>
          <w:sz w:val="52"/>
        </w:rPr>
        <w:br/>
        <w:br/>
        <w:t>MEDISCHED AI</w:t>
        <w:br/>
      </w:r>
      <w:r>
        <w:rPr>
          <w:rFonts w:ascii="Times New Roman" w:hAnsi="Times New Roman" w:eastAsia="Times New Roman"/>
          <w:b/>
          <w:color w:val="2F5496"/>
          <w:sz w:val="36"/>
        </w:rPr>
        <w:t>MÔ TẢ SIÊU CHI TIẾT FRONTEND &amp; BACKEND</w:t>
        <w:br/>
      </w:r>
    </w:p>
    <w:p>
      <w:pPr>
        <w:spacing w:after="120"/>
        <w:jc w:val="center"/>
      </w:pPr>
      <w:r>
        <w:rPr>
          <w:rFonts w:ascii="Times New Roman" w:hAnsi="Times New Roman" w:eastAsia="Times New Roman"/>
          <w:i/>
        </w:rPr>
        <w:t>Tài liệu đặc tả màn hình, luồng nghiệp vụ, kiến trúc API, dữ liệu, bảo mật và tích hợp AI</w:t>
      </w:r>
    </w:p>
    <w:p>
      <w:pPr>
        <w:spacing w:after="120"/>
        <w:jc w:val="center"/>
      </w:pPr>
      <w:r>
        <w:rPr>
          <w:rFonts w:ascii="Times New Roman" w:hAnsi="Times New Roman" w:eastAsia="Times New Roman"/>
        </w:rPr>
        <w:t>Ngày xuất bản: 04/05/2026</w:t>
      </w:r>
    </w:p>
    <w:p>
      <w:pPr>
        <w:spacing w:after="120"/>
      </w:pPr>
      <w:r>
        <w:rPr>
          <w:rFonts w:ascii="Times New Roman" w:hAnsi="Times New Roman" w:eastAsia="Times New Roman"/>
        </w:rP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rFonts w:ascii="Times New Roman" w:hAnsi="Times New Roman"/>
                <w:b/>
                <w:sz w:val="20"/>
              </w:rPr>
              <w:t xml:space="preserve">Nguồn đầu vào: </w:t>
            </w:r>
            <w:r>
              <w:rPr>
                <w:sz w:val="20"/>
              </w:rPr>
              <w:t>Tài liệu được tổng hợp và mở rộng từ 3 file: Chi tiết Backend MediSched, Danh sách Giao diện MediSched, và MediSched AI Feature Map.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Times New Roman"/>
        </w:rPr>
        <w:br w:type="page"/>
      </w: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1. Tổng quan hệ thống</w:t>
      </w:r>
    </w:p>
    <w:p>
      <w:pPr>
        <w:spacing w:after="120"/>
      </w:pPr>
      <w:r>
        <w:rPr>
          <w:rFonts w:ascii="Times New Roman" w:hAnsi="Times New Roman" w:eastAsia="Times New Roman"/>
        </w:rPr>
        <w:t>MediSched AI là hệ thống đặt lịch, khám bệnh, tư vấn từ xa và quản trị vận hành cơ sở y tế theo mô hình đa vai trò. Hệ thống kết hợp giao diện web/app cho bệnh nhân, bác sĩ, nhân viên vận hành và quản trị viên; backend cung cấp API nghiệp vụ, xác thực, phân quyền, chat thời gian thực, video consultation, thanh toán và AI hỗ trợ chẩn đoán sơ bộ.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Mục tiêu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Người dùng chính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Public Interface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Tìm hiểu dịch vụ, tra cứu bác sĩ/chuyên khoa/cơ sở, chuyển đổi khách truy cập thành lịch hẹn.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Guest, Patient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Patient Ecosystem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Đặt lịch, quản lý lịch hẹn, hồ sơ sức khỏe, tư vấn AI, chat, video, thanh toán.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Patient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Clinical Portal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Quản lý lịch khám, hồ sơ bệnh án, khám trực tiếp/từ xa, hỗ trợ AI lâm sàng.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Doctor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Operations Portal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Tiếp đón, điều phối hàng đợi, hỗ trợ đặt lịch, thu ngân và hỗ trợ kỹ thuật.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Staff/Receptionist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Administrative Hub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Quản lý multi-tenant, nhân sự, danh mục, AI, báo cáo, cấu hình hệ thống.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Facility Admin, Super Admin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Infrastructure Services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Auth/RBAC, notification, realtime chat, payment, audit log, AI diagnosis engine.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System Core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1.1. Mục tiêu sản phẩm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Tối ưu hành trình đặt lịch khám từ tìm kiếm đến thanh toán và nhận kết quả khám.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Giảm tải vận hành tại quầy bằng đặt lịch trực tuyến, check-in và hàng đợi thông minh.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Tăng năng lực chuyên môn bằng AI hỗ trợ phân tích triệu chứng, gợi ý chuyên khoa và cảnh báo rủi ro.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Đảm bảo dữ liệu y tế được phân quyền chặt chẽ theo vai trò, cơ sở và phạm vi truy cập.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Hỗ trợ vận hành đa cơ sở, đa phòng khám, đa chuyên khoa và nhiều nhóm người dùng.</w:t>
      </w: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1.2. Vai trò và quyền truy cập tổng quát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Vai trò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59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Quyền trọng tâm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Guest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Khách chưa đăng nhập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Xem landing page, tra cứu bác sĩ/chuyên khoa/cơ sở/dịch vụ, đăng ký tài khoản.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Patient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bệnh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Đặt lịch, thanh toán, chat/video, xem hồ sơ cá nhân, dùng tư vấn AI.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Doctor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Bác sĩ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Quản lý lịch, khám bệnh, cập nhật bệnh án, tạo đơn thuốc, dùng AI hỗ trợ lâm sàng.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Staff/Receptionist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Nhân viên cơ sở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Tiếp đón, đặt lịch hộ, điều phối hàng đợi, thu ngân, hỗ trợ kỹ thuật.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Facility Admin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Quản trị cơ sở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Quản lý nhân sự/danh mục/báo cáo trong phạm vi cơ sở được phân quyền.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Super Admin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Quản trị toàn hệ thống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Quản lý tất cả cơ sở, cấu hình hệ thống, quyền, AI, audit và báo cáo chiến lược.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2. Kiến trúc tổng thể</w:t>
      </w: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2.1. Mô hình lớp kiến trúc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Lớp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Nhiệm vụ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Client Layer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Web SPA/PWA, Mobile responsive UI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Hiển thị giao diện theo vai trò, gọi REST/Realtime API, quản lý state/session.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API Gateway / Routing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Express/NestJS route layer hoặc API gateway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Định tuyến request, rate limit, CORS, versioning, request tracing.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Application Services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Controllers, services, validators, policies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Thực thi nghiệp vụ: booking, chat, medical record, payment, AI.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Realtime Layer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WebSocket/Socket.IO, signaling service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Chat realtime, trạng thái online, typing, video call signaling, queue updates.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Data Layer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RDBMS, object storage, cache, search index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Lưu dữ liệu quan hệ, file y tế, cache slot lịch, tìm kiếm bác sĩ/chuyên khoa.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External Services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Payment gateway, email/SMS/push, LLM provider, video SDK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Tích hợp thanh toán, thông báo, AI và tư vấn từ xa.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Observability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Logs, metrics, audit, alerts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Theo dõi lỗi, hiệu năng, bảo mật, chất lượng AI và SLA vận hành.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2.2. Nguyên tắc thiết kế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Role-based UI: sau đăng nhập, route guard tự động chuyển người dùng đến dashboard đúng vai trò.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Multi-tenant isolation: dữ liệu cơ sở/phòng khám được lọc theo facility_id/clinic_id và scope của người dùng.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API-first: frontend chỉ giao tiếp qua API chuẩn hóa, hạn chế logic nghiệp vụ phức tạp ở client.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Realtime-by-design: chat, video, thông báo và hàng đợi sử dụng socket để giảm độ trễ.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Auditability: mọi thao tác nhạy cảm với hồ sơ y tế, thanh toán, phân quyền phải có nhật ký truy cập.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AI safety: AI chỉ hỗ trợ tham khảo, cần cảnh báo không thay thế chẩn đoán chính thức của bác sĩ.</w:t>
      </w: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3. Đặc tả Frontend siêu chi tiết</w:t>
      </w: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3.1. Design System &amp; UX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Nhóm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Quy chuẩn đề xuất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Ngôn ngữ giao diện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Tiếng Việt là mặc định; hỗ trợ tiếng Anh ở các nhãn phổ thông nếu cần mở rộng.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Phong cách thị giác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Sạch, tin cậy, chuyên nghiệp; màu chủ đạo xanh y tế; trạng thái cảnh báo dùng hệ màu nhất quán.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Desktop: sidebar + topbar cho portal; mobile: bottom navigation hoặc drawer; public page dùng hero/section.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Component cốt lõi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Button, Input, Select, DatePicker, TimeSlotPicker, DataTable, Modal, Toast, Drawer, Stepper, Badge, Avatar, Tabs.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Form UX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Validate realtime, hiển thị lỗi dưới field, autosave cho form dài như bệnh án, confirm trước thao tác hủy/xóa.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Accessibility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Contrast đủ cao, keyboard navigation, aria-label, focus state rõ, thông báo lỗi đọc được bởi screen reader.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Loading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Skeleton cho dashboard/list; spinner nhỏ cho action; optimistic update với chat/notification khi phù hợp.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Empty/Error state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Thông điệp dễ hiểu, CTA rõ ràng: đặt lịch mới, thử lại, liên hệ hỗ trợ, quay về dashboard.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3.2. Kiến trúc frontend đề xuất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Mô tả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Ví dụ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Routing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Route public/private theo vai trò, lazy-load module để tối ưu tải trang.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/patient/appointments, /doctor/schedule, /admin/analytics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State Management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Tách server state và client UI state; cache danh sách bác sĩ/lịch trống/hồ sơ.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React Query/Zustand hoặc Redux Toolkit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API Client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Wrapper axios/fetch có interceptor token, refresh token, error mapping.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api.appointment.create(), api.auth.login()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Form Layer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Schema validation cho form đăng ký, đặt lịch, bệnh án, đơn thuốc.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Zod/Yup + React Hook Form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Realtime Client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Socket namespace theo chat, queue, notification, video signaling.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socket.emit("message:send"), socket.on("queue:update")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Permission Guard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Ẩn/khóa action không được phép; server vẫn là nguồn kiểm quyền cuối cùng.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Can("appointment.approve")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Telemetry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Theo dõi page view, lỗi frontend, thời gian tải, conversion booking.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Sentry/LogRocket/Analytics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3.3. Danh sách màn hình theo vai trò</w:t>
      </w: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3.3.1. Nhóm giao diện Public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Màn hình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Mục đích nghiệp vụ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Yêu cầu UI chính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Landing Page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Giới thiệu dịch vụ, định vị thương hiệu, CTA đặt lịch, tìm bác sĩ/chuyên khoa/cơ sở.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Đăng nhập/Đăng ký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Login, register, forgot password, reset password, xác minh email/OTP, chọn vai trò.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Tra cứu Dịch vụ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 dịch vụ y tế, bộ lọc, chi tiết giá/thời lượng/quy trình.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Tra cứu Chuyên khoa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 chuyên khoa, mô tả, triệu chứng liên quan, bác sĩ/cơ sở phù hợp.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Tra cứu Cơ sở y tế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 bệnh viện/phòng khám, bản đồ, giờ mở cửa, chuyên khoa, bác sĩ.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Tra cứu Bác sĩ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 bác sĩ, hồ sơ chi tiết, lịch trống, đánh giá, đặt lịch nhanh.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3.3.2. Nhóm giao diện Patient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Màn hình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Mục đích nghiệp vụ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Yêu cầu UI chính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Dashboard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Tổng quan lịch hẹn, nhắc việc, hồ sơ sức khỏe, hóa đơn, tin nhắn, AI stats.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Đặt lịch &amp; Tìm kiếm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Flow đặt lịch khám trực tiếp hoặc video, chọn bác sĩ/chuyên khoa/cơ sở/khung giờ.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Quản lý Lịch hẹn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Theo dõi trạng thái, đổi lịch, hủy lịch, tải phiếu hẹn, check-in.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Tư vấn AI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Chat triệu chứng, gợi ý chuyên khoa, mức độ khẩn cấp, lưu lịch sử tư vấn.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Trung tâm Tin nhắn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Chat với bác sĩ/nhân viên, đính kèm ảnh/tài liệu, trạng thái đã đọc.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Tư vấn từ xa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Video call, chat đồng bộ, chia sẻ file, ghi chú sau khám, kết thúc phiên.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Hồ sơ sức khỏe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Bệnh án điện tử, đơn thuốc, kết quả khám, tiền sử bệnh, dị ứng.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Thanh toán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Hóa đơn, checkout online, trạng thái giao dịch, biên lai, hoàn tiền.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Cài đặt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Thông tin cá nhân, bảo mật, thông báo, quyền riêng tư, phương thức thanh toán.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3.3.3. Nhóm giao diện Doctor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Màn hình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Mục đích nghiệp vụ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Yêu cầu UI chính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Dashboard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Lịch khám hôm nay, bệnh nhân đang chờ, cảnh báo AI, thống kê hiệu suất.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Lịch làm việc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Cấu hình khung giờ, thời lượng khám, sức chứa, ngày nghỉ, lịch tái khám.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Quản lý Lịch hẹn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Duyệt/từ chối/xác nhận, cập nhật trạng thái, ghi chú khám, tạo bệnh án.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Khám bệnh từ xa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Giao diện video chuyên dụng, xem hồ sơ bệnh nhân song song, chat/file.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Hỗ trợ AI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AI phân tích triệu chứng, gợi ý chẩn đoán sơ bộ, cảnh báo rủi ro.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Quản lý Bệnh án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Xem lịch sử bệnh lý, cập nhật chẩn đoán, đơn thuốc, kết quả khám.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Cài đặt Dịch vụ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Dịch vụ bác sĩ cung cấp, giá, hình thức khám, mô tả chuyên môn.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3.3.4. Nhóm giao diện Staff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Màn hình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Mục đích nghiệp vụ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Yêu cầu UI chính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Dashboard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Lưu lượng bệnh nhân, hàng đợi, lịch hẹn cần xác nhận, thu ngân.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Tiếp đón Bệnh nhân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Đăng ký tại quầy, xác minh thông tin, check-in, in phiếu khám.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Điều phối Lịch hẹn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Sắp xếp lịch cho bác sĩ, đổi phòng, xác nhận/hủy lịch.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Hỗ trợ Đặt lịch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Đặt lịch hộ bệnh nhân, tìm bác sĩ/khung giờ, gửi xác nhận.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Hàng đợi Phân loại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Triage, mức độ ưu tiên, gọi số thứ tự, trạng thái đang khám.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Quản lý Thu ngân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Thu phí trực tiếp, xác nhận thanh toán, xuất hóa đơn.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Hỗ trợ Kỹ thuật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Tiếp nhận chat/video support, xử lý yêu cầu và escalations.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3.3.5. Nhóm giao diện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Màn hình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Mục đích nghiệp vụ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Yêu cầu UI chính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Dashboard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Biểu đồ tăng trưởng, doanh thu, lịch hẹn, hiệu suất bác sĩ/cơ sở.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Quản lý Nhân sự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Bác sĩ, nhân viên, admin cấp dưới, xác minh chứng chỉ, trạng thái tài khoản.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Quản lý Bệnh nhân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Giám sát dữ liệu người dùng, tra cứu hồ sơ theo quyền.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Quản lý Danh mục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Chuyên khoa, dịch vụ, cơ sở y tế, phòng khám, mapping bác sĩ.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Hệ thống AI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Cấu hình prompt/routing, giám sát chất lượng, log AI, threshold an toàn.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Báo cáo &amp; Thống kê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Xuất báo cáo doanh thu, vận hành, khám bệnh, SLA.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Cài đặt Hệ thống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Phân quyền RBAC, tham số, bảo mật, nhật ký hệ thống.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sách/chi tiết/form/action, guard theo vai trò, responsive mobile/desktop.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3.4. Đặc tả màn hình trọng yếu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Màn hình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Vai trò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Thành phần UI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Action chính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KPI/Telemetry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Landing Page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Guest/All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Hero, search bác sĩ/chuyên khoa, danh sách dịch vụ nổi bật, CTA đặt lịch, testimonial, FAQ.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Click CTA, tìm kiếm, xem chi tiết, chuyển login/register.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Tỷ lệ click CTA, conversion sang booking, thời gian tải hero.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Doctor Discovery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Guest/Patient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Bộ lọc chuyên khoa, cơ sở, hình thức khám, ngày trống, rating; card bác sĩ có avatar, giá, lịch gần nhất.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Filter/sort, xem profile, chọn slot, đặt lịch.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Search latency, filter usage, booking conversion.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Unified Booking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Patient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Stepper: chọn loại khám -&gt; bác sĩ/chuyên khoa -&gt; ngày/giờ -&gt; lý do khám -&gt; xác nhận -&gt; thanh toán.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Tạo lịch hẹn, giữ slot tạm thời, thanh toán, nhận thông báo.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Drop-off từng step, số slot conflict, booking success rate.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Patient Dashboard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Patient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Cards lịch sắp tới, nhắc thuốc/tái khám, hồ sơ gần đây, hóa đơn chưa thanh toán, tin nhắn mới.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Xem lịch, tiếp tục thanh toán, mở chat/video, tải kết quả.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DAU patient, click notification, outstanding invoices.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AI Consultation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Patient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Chat interface, nhập triệu chứng, hỏi đáp theo luồng, mức độ khẩn cấp, gợi ý chuyên khoa/bác sĩ.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Gửi message, lưu phiên, chuyển sang đặt lịch, cảnh báo đi cấp cứu khi cần.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AI completion rate, suggested specialty booking rate, flagged urgent cases.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Doctor Dashboard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Doctor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Lịch hôm nay, hàng đợi, bệnh nhân cần duyệt, AI alerts, thống kê khám.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Nhận lịch, bắt đầu khám, mở bệnh án, chuyển video.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Số ca hoàn tất, thời gian chờ, pending approvals.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Electronic Health Record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Doctor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Timeline bệnh án, triệu chứng, chẩn đoán, đơn thuốc, file đính kèm, ghi chú nội bộ.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Tạo/cập nhật record, kê đơn, upload kết quả, xuất PDF.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Thời gian hoàn tất record, số record thiếu thông tin.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Triage &amp; Queue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Staff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Bảng hàng đợi realtime, priority, phòng/bác sĩ, trạng thái check-in/đang khám/hoàn tất.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Gọi bệnh nhân, đổi ưu tiên, chuyển phòng, cập nhật trạng thái.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Thời gian chờ trung bình, số ca quá SLA.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Admin Analytics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Admin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Biểu đồ doanh thu, lịch hẹn, hiệu suất bác sĩ/cơ sở, tỷ lệ hủy, chất lượng AI.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Lọc theo thời gian/cơ sở/chuyên khoa, export CSV/PDF.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Revenue, utilization, cancellation rate, no-show rate.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3.5. Luồng UX chi tiết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Luồng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Các bước chi tiết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Luồng đặt lịch online/offline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1) Patient tìm bác sĩ/chuyên khoa -&gt; 2) chọn hình thức khám -&gt; 3) chọn slot -&gt; 4) nhập lý do/triệu chứng -&gt; 5) xác nhận thông tin -&gt; 6) thanh toán nếu cần -&gt; 7) nhận phiếu hẹn/thông báo -&gt; 8) check-in hoặc vào video room.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Luồng khám tại cơ sở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1) Patient đến quầy/check-in -&gt; 2) Staff xác minh -&gt; 3) thêm vào hàng đợi -&gt; 4) Doctor gọi bệnh nhân -&gt; 5) khám và ghi bệnh án -&gt; 6) kê đơn/thanh toán -&gt; 7) hoàn tất/tái khám.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Luồng tư vấn từ xa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1) Lịch online được xác nhận -&gt; 2) trước giờ khám mở phòng chờ -&gt; 3) Doctor bắt đầu call -&gt; 4) chat/file trong phiên -&gt; 5) cập nhật bệnh án -&gt; 6) kết thúc call -&gt; 7) gửi kết quả/đơn thuốc.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Luồng tư vấn AI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1) Patient mô tả triệu chứng -&gt; 2) AI hỏi thêm thông tin -&gt; 3) AI phân loại mức độ khẩn cấp -&gt; 4) gợi ý chuyên khoa/bác sĩ -&gt; 5) lưu phiên -&gt; 6) chuyển sang đặt lịch.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Luồng thu ngân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1) Staff mở hóa đơn -&gt; 2) kiểm tra phí/dịch vụ -&gt; 3) chọn phương thức -&gt; 4) xác nhận giao dịch -&gt; 5) xuất biên lai -&gt; 6) đồng bộ trạng thái appointment.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4. Đặc tả Backend siêu chi tiết</w:t>
      </w: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4.1. Chuẩn API chung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Base path khuyến nghị: /api/v1; tài nguyên dùng danh từ số nhiều: /appointments, /doctors, /patients.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Response chuẩn: { success, data, error, meta, traceId }. Error có code, message, details, fieldErrors.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Pagination: page, limit, sort, order; response meta gồm total, page, limit, totalPages.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Idempotency-Key cho các request nhạy cảm: tạo thanh toán, giữ slot, tạo booking.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Optimistic concurrency cho bệnh án/lịch làm việc bằng version hoặc updated_at.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Rate limit theo IP/user/route, đặc biệt auth, AI, payment callback và upload.</w:t>
      </w: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4.2. 17 phân hệ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Chức năng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Endpoint đề xuất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Bảo mật/Scope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adminController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Quản trị cấp cao, nhân sự, thống kê toàn hệ thống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/admins; POST /admins; GET /admins/:id; PATCH /admins/:id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aiController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Tư vấn thông minh, phân tích triệu chứng, tích hợp LLM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POST /ai/consultations; POST /ai/consultations/:id/messages; GET /ai/consultations; POST /ai/specialty-routing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appointmentController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Vòng đời lịch hẹn: đặt, xác nhận, hủy, đổi lịch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/appointments; POST /appointments; PATCH /appointments/:id/confirm; PATCH /appointments/:id/reschedule; PATCH /appointments/:id/cancel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authController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Xác thực, phân quyền, bảo mật tài khoản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POST /auth/login; POST /auth/register; POST /auth/refresh; POST /auth/logout; POST /auth/forgot-password; POST /auth/reset-password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chatController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Tin nhắn trực tiếp giữa người dùng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POST /chat/messages; GET /chat/conversations/:id/messages; PATCH /chat/messages/:id/read; POST /chat/attachments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clinicController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Thông tin và cấu hình phòng khám thành phần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/clinics; POST /clinics; GET /clinics/:id; PATCH /clinics/:id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conversationController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Nhóm hội thoại, lịch sử chat, phân loại tin nhắn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/conversations; POST /conversations; GET /conversations/:id; PATCH /conversations/:id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doctorController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Hồ sơ bác sĩ, lịch làm việc, danh mục dịch vụ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/doctors; POST /doctors; GET /doctors/:id; PATCH /doctors/:id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facilityController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Cơ sở y tế: bệnh viện/phòng khám lớn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/facilitys; POST /facilitys; GET /facilitys/:id; PATCH /facilitys/:id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medicalRecordController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Bệnh án điện tử, kết quả khám, đơn thuốc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/medicalrecords; POST /medicalrecords; GET /medicalrecords/:id; PATCH /medicalrecords/:id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notificationController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Thông báo đẩy, nhắc lịch, cảnh báo hệ thống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/notifications; POST /notifications; GET /notifications/:id; PATCH /notifications/:id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patientController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Hồ sơ bệnh nhân, lịch sử khám, thông tin cá nhân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/patients; POST /patients; GET /patients/:id; PATCH /patients/:id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paymentController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Hóa đơn, thanh toán, đối soát tài chính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POST /payments/checkout; POST /payments/webhook; GET /invoices; POST /invoices/:id/refund; GET /payments/reconcile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specialtyController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Danh mục chuyên khoa và gán nhân sự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/specialtys; POST /specialtys; GET /specialtys/:id; PATCH /specialtys/:id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staffController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Lễ tân, điều phối hàng đợi tại quầy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/staffs; POST /staffs; GET /staffs/:id; PATCH /staffs/:id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systemController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Cài đặt hệ thống, tham số, logs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/systems; POST /systems; GET /systems/:id; PATCH /systems/:id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userController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Thao tác chung về tài khoản người dùng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 /users; POST /users; GET /users/:id; PATCH /users/:id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JWT + RBAC + scope theo facility/clinic khi áp dụng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4.3. Chi tiết nghiệp vụ backend theo module</w:t>
      </w: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authController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Đăng ký tài khoản theo email/phone; hash mật khẩu bằng bcrypt/argon2.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Login trả access token ngắn hạn và refresh token dài hạn đã băm trong DB.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RBAC kiểm role và scope; hỗ trợ revoke token khi đổi mật khẩu hoặc logout toàn thiết bị.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Bảo vệ brute force bằng rate limit, lock tạm thời, CAPTCHA khi cần.</w:t>
      </w: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appointmentController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Kiểm tra slot còn trống và giữ slot tạm để tránh double-booking.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Trạng thái: draft/pending/confirmed/checked_in/in_progress/completed/cancelled/no_show.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Reschedule tạo lịch sử thay đổi; cancel áp dụng chính sách hoàn tiền nếu đã thanh toán.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Emit notification và queue update sau mỗi thay đổi trạng thái.</w:t>
      </w: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aiController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Nhận triệu chứng, tuổi, giới tính, tiền sử nếu người dùng cho phép.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Tạo phiên tư vấn, gọi LLM, lưu message, tóm tắt triệu chứng và gợi ý chuyên khoa.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Áp dụng safety rules: cảnh báo cấp cứu, disclaimer, không kê đơn tự động.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Giám sát token usage, latency, fallback khi LLM lỗi.</w:t>
      </w: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medicalRecordController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Chỉ bác sĩ có liên quan hoặc admin có scope được xem/cập nhật bệnh án.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Lưu diagnosis, symptoms, clinical notes, prescription, follow-up.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Hỗ trợ file kết quả xét nghiệm, hình ảnh, tài liệu y tế.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Audit mọi lần xem/sửa/tải xuống bệnh án.</w:t>
      </w: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paymentController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Tạo hóa đơn từ appointment/dịch vụ; checkout online hoặc offline.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Webhook xác nhận giao dịch phải verify chữ ký/secret.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Đối soát giao dịch, hoàn tiền, trạng thái pending/paid/failed/refunded.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Không lưu thẻ thanh toán thô; chỉ lưu provider transaction reference.</w:t>
      </w: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conversationController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Tạo hội thoại theo appointment hoặc support case.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Quản lý participant, read receipt, mute/archive.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Áp chính sách quyền: patient chỉ xem hội thoại của mình, doctor/staff theo scope.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Tích hợp message attachment và notification realtime.</w:t>
      </w: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notificationController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Gửi thông báo qua in-app, email, SMS/push tùy cấu hình.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Template hóa nội dung: xác nhận lịch, nhắc lịch, thanh toán, kết quả khám.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Retry job khi gửi thất bại, lưu delivery status.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Tôn trọng tùy chọn nhận thông báo của người dùng.</w:t>
      </w:r>
    </w:p>
    <w:p>
      <w:pPr>
        <w:pStyle w:val="Heading3"/>
        <w:spacing w:after="120"/>
      </w:pPr>
      <w:r>
        <w:rPr>
          <w:rFonts w:ascii="Times New Roman" w:hAnsi="Times New Roman" w:eastAsia="Times New Roman"/>
        </w:rPr>
        <w:t>staffController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Tạo/check-in bệnh nhân tại quầy; đặt lịch hộ.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Điều phối hàng đợi và ưu tiên triage.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Thu phí trực tiếp, in phiếu khám/hóa đơn.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Escalate support case cho admin hoặc kỹ thuật.</w:t>
      </w: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5. Thiết kế cơ sở dữ liệu</w:t>
      </w: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5.1. Danh mục 34 thực thể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3"/>
              </w:rPr>
              <w:t>Mục đích</w:t>
            </w:r>
          </w:p>
        </w:tc>
        <w:tc>
          <w:tcPr>
            <w:tcW w:type="dxa" w:w="46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3"/>
              </w:rPr>
              <w:t>Trường chính đề xuất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3"/>
              </w:rPr>
              <w:t>Ghi chú quan hệ/nghiệp vụ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NguoiDung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Tài khoản gốc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email, phone, password_hash, full_name, avatar_url, status, email_verified_at, last_login_at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Dùng chung cho mọi vai trò, không lưu dữ liệu chuyên môn tại đây.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VaiTro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Danh mục vai trò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code, name, description, priority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Guest/Patient/Doctor/Staff/Admin/Super Admin.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NguoiDung_VaiTro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Bảng gán vai trò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user_id, role_id, assigned_by, assigned_at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Hỗ trợ một người dùng có nhiều vai trò.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AuthToken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Phiên đăng nhập/token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user_id, refresh_token_hash, device, ip, expires_at, revoked_at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Quản lý refresh token, logout đa thiết bị.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BacSi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Hồ sơ bác sĩ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user_id, specialty_id, license_no, degree, years_exp, bio, consultation_fee, rating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Thông tin chuyên môn, profile public.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BenhNhan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Hồ sơ bệnh nhân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user_id, dob, gender, address, emergency_contact, insurance_no, blood_type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Thông tin sức khỏe cơ bản và hành chính.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StaffProfile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Hồ sơ nhân viên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user_id, facility_id, position, shift_type, status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Lễ tân, thu ngân, điều phối, support.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AdminProfile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Hồ sơ quản trị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user_id, scope_type, scope_id, permission_set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Phân biệt Facility Admin/Super Admin.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PhongKham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Phòng khám/cơ sở con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facility_id, name, address, phone, opening_hours, status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Đơn vị vận hành nhỏ trong facility.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ChuyenKhoa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Chuyên khoa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name, slug, description, icon_url, status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Dùng cho discovery, routing AI, mapping bác sĩ.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BacSi_PhongKham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Bác sĩ - phòng khám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doctor_id, clinic_id, role, start_date, status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Nhiều-nhiều giữa bác sĩ và phòng khám.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NguoiDung_PhongKham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Người dùng - phòng khám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user_id, clinic_id, relation_type, status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Phân quyền dữ liệu theo phòng khám.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Staff_Facility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Nhân viên - cơ sở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staff_id, facility_id, role_at_facility, status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Mapping nhân viên với facility.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DatLich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Phiếu đặt lịch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patient_id, doctor_id, clinic_id, type, scheduled_at, status, reason, source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Trung tâm luồng booking.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LichKham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Slot/lịch khám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doctor_id, clinic_id, start_time, end_time, capacity, booked_count, status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Quản lý lịch trống và sức chứa.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HoSoBenhAn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Bệnh án điện tử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patient_id, doctor_id, appointment_id, diagnosis, symptoms, notes, follow_up_at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Kết quả khám chính thức.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DonThuoc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Đơn thuốc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medical_record_id, doctor_id, patient_id, instruction, status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Header đơn thuốc.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ChiTietDonThuoc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Chi tiết thuốc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prescription_id, drug_name, dosage, frequency, duration, note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Các dòng thuốc trong đơn.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Conversation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Hội thoại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type, title, appointment_id, status, created_at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Chat patient-doctor-staff.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ConversationParticipant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Thành viên hội thoại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conversation_id, user_id, role, joined_at, last_read_at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Đọc/chưa đọc và quyền trong chat.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Message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Tin nhắn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conversation_id, sender_id, content, content_type, sent_at, edited_at, deleted_at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Text, system, image, file, AI.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MessageAttachment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Tệp đính kèm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message_id, file_url, mime_type, size, original_name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Ảnh triệu chứng, giấy tờ, xét nghiệm.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CallSession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Phiên video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appointment_id, room_id, started_at, ended_at, status, recording_url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Tư vấn từ xa.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CallParticipant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Người tham gia call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call_session_id, user_id, join_at, leave_at, network_quality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Tracking video call.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TinNhanKham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Tin nhắn trong phiên khám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appointment_id, sender_id, content, attachment_id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Chat đồng bộ trong video consult.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AITuVanPhien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Phiên tư vấn AI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patient_id, symptoms_summary, urgency_level, suggested_specialty_id, status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Kết quả tổng hợp AI.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AITuVanTinNhan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Tin nhắn AI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session_id, sender_type, message, intent, model, token_usage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Lịch sử hội thoại AI.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HoaDon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Hóa đơn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appointment_id, patient_id, total_amount, discount, final_amount, status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Tính phí khám/dịch vụ.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ThanhToan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Giao dịch thanh toán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invoice_id, method, amount, provider, transaction_ref, paid_at, status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Online/offline payment.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AccessLog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Nhật ký truy cập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user_id, action, resource, ip, user_agent, created_at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Audit bảo mật.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ThongBao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Thông báo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user_id, title, body, channel, read_at, related_type, related_id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Nhắc lịch, cảnh báo, system notice.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SupportCase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Yêu cầu hỗ trợ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requester_id, assignee_id, category, priority, status, description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CSKH/kỹ thuật.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DanhGia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Đánh giá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id, patient_id, doctor_id, appointment_id, rating, comment, status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Review bác sĩ/cơ sở.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5.2. Quan hệ dữ liệu trọng tâm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Quan hệ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Cardinality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Ý nghĩa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NguoiDung - VaiTro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N-N qua NguoiDung_VaiTro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Một tài khoản có thể kiêm nhiều vai trò như bác sĩ và admin cơ sở.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Facility/PhongKham - BacSi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N-N qua BacSi_PhongKham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Bác sĩ có thể làm việc ở nhiều phòng khám/cơ sở.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Patient - Appointment - Doctor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1-N / N-1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Một bệnh nhân có nhiều lịch hẹn, mỗi lịch gắn với bác sĩ và cơ sở cụ thể.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Appointment - MedicalRecord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1-0..1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Chỉ tạo bệnh án chính thức khi lịch đã được khám/hoàn tất.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MedicalRecord - Prescription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1-0..N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Một bệnh án có thể có một hoặc nhiều đơn thuốc.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Conversation - Message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1-N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Hội thoại chứa nhiều tin nhắn và tệp đính kèm.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Appointment - CallSession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1-0..1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Lịch online có phiên video tương ứng.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Invoice - Payment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1-N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Một hóa đơn có thể có nhiều giao dịch/thử thanh toán.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AI Consultation Session - AI Messages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1-N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Lưu đầy đủ cuộc trò chuyện AI và kết quả phân loại.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6. Bảo mật, phân quyền và tuân thủ dữ liệu y tế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Chủ đề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Yêu cầu chi tiết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Xác thực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JWT access token ngắn hạn, refresh token được băm, rotate refresh token, revoke khi nghi ngờ rò rỉ.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Phân quyền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RBAC theo vai trò; ABAC/scope theo facility_id, clinic_id, doctor_id, patient_id cho dữ liệu nhạy cảm.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Bảo vệ dữ liệu y tế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Mã hóa khi truyền bằng HTTPS; cân nhắc mã hóa cột/file nhạy cảm; signed URL cho file y tế.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Audit log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Ghi lại user, action, resource, IP, user-agent, thời gian cho xem/sửa/tải bệnh án, thanh toán, phân quyền.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Upload file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Giới hạn dung lượng/định dạng, quét malware nếu có, lưu object storage private, kiểm MIME thực tế.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Privacy UX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Thông báo rõ AI không thay thế bác sĩ; xin đồng ý trước khi dùng dữ liệu sức khỏe cho AI.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Session security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HttpOnly Secure cookie nếu dùng cookie; CSRF protection; device management; logout all sessions.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API protection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Rate limit, input validation, output escaping, query parameter whitelisting, chống IDOR bằng policy service.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7. Tích hợp AI trong MediSched</w:t>
      </w: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7.1. AI Diagnosis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82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Mô tả triển khai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Input Collector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Thu thập triệu chứng, thời gian xuất hiện, mức độ đau, tuổi, giới, tiền sử, thuốc đang dùng nếu được cung cấp.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Prompt Orchestrator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Chuẩn hóa đầu vào, chèn system prompt an toàn, quy định không kê đơn/chẩn đoán chắc chắn.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LLM Adapter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Tích hợp provider LLM; cấu hình timeout, retry, circuit breaker, fallback model.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Medical Safety Rules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Rule-based layer phát hiện dấu hiệu nguy hiểm: đau ngực, khó thở, đột quỵ, sốc phản vệ, chảy máu nặng.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Specialty Router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Gợi ý chuyên khoa dựa trên triệu chứng và mapping ChuyenKhoa.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Result Formatter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Trả về tóm tắt dễ hiểu: mức độ khẩn cấp, chuyên khoa gợi ý, câu hỏi cần hỏi bác sĩ, khuyến nghị đặt lịch.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Monitoring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Log latency, token usage, tỷ lệ fallback, phản hồi bị chặn, phản hồi được chuyển thành booking.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>
          <w:rFonts w:ascii="Times New Roman" w:hAnsi="Times New Roman" w:eastAsia="Times New Roman"/>
        </w:rPr>
        <w:t>7.2. AI trong frontend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Hiển thị disclaimer cố định: AI chỉ cung cấp thông tin tham khảo, không thay thế bác sĩ.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Thiết kế luồng hỏi đáp từng bước để bệnh nhân không phải nhập một đoạn quá dài.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Khi AI phát hiện khẩn cấp, UI phải ưu tiên cảnh báo đỏ và hướng dẫn liên hệ cấp cứu/cơ sở y tế gần nhất.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Cho phép bệnh nhân dùng kết quả AI để điền trước lý do khám khi đặt lịch.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Bác sĩ xem được tóm tắt AI như tài liệu hỗ trợ, không tự động ghi vào chẩn đoán chính thức nếu chưa xác nhận.</w:t>
      </w: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8. Realtime Chat, Video Call và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Backend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Unified Chat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Inbox theo hội thoại, badge chưa đọc, typing indicator, upload file, preview ảnh/tài liệu.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Conversation service, Message service, WebSocket events, attachment storage, read receipts.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Video Consultation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Phòng chờ, kiểm tra camera/mic, call screen, chat song song, chia sẻ file, kết thúc phiên.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CallSession, signaling, token phòng họp, participant tracking, quality metrics.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Notification Center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Dropdown/center thông báo, phân loại lịch hẹn/thanh toán/chat/hệ thống, mark as read.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Notification templates, queue worker, in-app table, push/email/SMS providers.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Queue Updates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Staff/Doctor xem hàng đợi realtime; patient thấy số thứ tự/trạng thái.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Socket room theo clinic/facility/doctor, emit khi check-in/gọi số/đổi phòng.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9. Quy trình vận hành &amp; trạng thái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Đối tượng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Trạng thái đề xuất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Ghi chú chuyển trạng thái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Appointment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draft, pending, confirmed, checked_in, in_progress, completed, cancelled, no_show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Chỉ doctor/staff được chuyển in_progress/completed; patient có thể cancel theo chính sách.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Invoice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draft, issued, partially_paid, paid, overdue, void, refunded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Payment webhook cập nhật paid/refunded; staff có thể void nếu chưa thanh toán.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Payment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initiated, pending, success, failed, cancelled, refunded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Webhook là nguồn xác nhận cuối cùng; cần idempotent.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MedicalRecord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draft, signed, amended, archived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Bác sĩ ký bệnh án; sửa sau ký tạo amendment/audit.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AI Session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active, completed, escalated, blocked, expired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Escalated khi phát hiện triệu chứng khẩn cấp hoặc cần bác sĩ.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SupportCase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open, assigned, waiting_user, resolved, closed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Staff/support/admin xử lý theo SLA.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CallSession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scheduled, waiting, live, ended, missed, failed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Đồng bộ với appointment online.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10. Mapping Frontend - Backend -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Màn hình/Flow</w:t>
            </w:r>
          </w:p>
        </w:tc>
        <w:tc>
          <w:tcPr>
            <w:tcW w:type="dxa" w:w="26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Backend module</w:t>
            </w:r>
          </w:p>
        </w:tc>
        <w:tc>
          <w:tcPr>
            <w:tcW w:type="dxa" w:w="35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Bảng dữ liệu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API chính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Đăng nhập/Đăng ký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authController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NguoiDung, VaiTro, NguoiDung_VaiTro, AuthToken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/auth/login, /auth/register, /auth/refresh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Doctor Discovery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doctorController, specialtyController, facilityController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BacSi, ChuyenKhoa, PhongKham, BacSi_PhongKham, DanhGia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/doctors, /specialties, /facilities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Unified Booking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appointmentController, doctorController, paymentController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DatLich, LichKham, HoaDon, ThanhToan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/appointments, /schedule-slots, /payments/checkout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Patient Dashboard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patientController, appointmentController, notificationController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BenhNhan, DatLich, ThongBao, HoSoBenhAn, HoaDon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/patients/me/dashboard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AI Consultation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aiController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AITuVanPhien, AITuVanTinNhan, ChuyenKhoa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/ai/consultations, /ai/specialty-routing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Chat Center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conversationController, chatController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Conversation, ConversationParticipant, Message, MessageAttachment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/conversations, /messages, socket message events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Virtual Clinic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appointmentController, medicalRecordController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CallSession, CallParticipant, TinNhanKham, HoSoBenhAn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/calls/sessions, /medical-records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Doctor EHR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medicalRecordController, patientController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HoSoBenhAn, DonThuoc, ChiTietDonThuoc, BenhNhan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/medical-records, /prescriptions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Reception Desk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staffController, appointmentController, patientController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BenhNhan, DatLich, LichKham, HoaDon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/staff/check-in, /appointments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Admin Analytics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adminController, systemController, paymentController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DatLich, HoaDon, ThanhToan, AccessLog, DanhGia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/admin/analytics, /reports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11. Kế hoạch phát triển đề xuất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Giai đoạn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Phạm vi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Kết quả bàn giao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MVP 1 - Core Booking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Auth, public discovery, patient booking, doctor schedule, appointment management.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Người dùng đăng ký/đăng nhập, tìm bác sĩ, đặt lịch, bác sĩ xác nhận lịch.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MVP 2 - Operations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Staff reception, queue, invoice offline, notifications.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Vận hành cơ sở: check-in, hàng đợi, thu phí, nhắc lịch.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MVP 3 - Clinical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Medical records, prescriptions, doctor EHR, file upload.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Bác sĩ hoàn tất khám, lưu bệnh án, kê đơn, bệnh nhân xem hồ sơ.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MVP 4 - Realtime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Chat, video consultation, realtime notification.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Khám từ xa và giao tiếp trong hệ thống.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MVP 5 - AI &amp; Analytics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AI consultation, AI clinical support, admin reports, monitoring.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AI gợi ý chuyên khoa/chẩn đoán sơ bộ và báo cáo chiến lược.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Hardening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Security, audit, performance, backup, privacy, observability.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Hệ thống sẵn sàng vận hành thực tế với SLA và kiểm soát rủi ro.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12. Checklist nghiệm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Hạng mục</w:t>
            </w:r>
          </w:p>
        </w:tc>
        <w:tc>
          <w:tcPr>
            <w:tcW w:type="dxa" w:w="63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Tiêu chí nghiệm thu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Trạng thái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Frontend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Mọi màn hình có loading/empty/error state; responsive mobile/tablet/desktop; route guard theo vai trò.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□ Đạt  □ Chưa đạt  □ N/A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Booking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Không double-booking; trạng thái lịch hẹn đúng; reschedule/cancel có lịch sử; gửi notification.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□ Đạt  □ Chưa đạt  □ N/A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Payment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Webhook verify; idempotent; hóa đơn/giao dịch khớp; không lưu dữ liệu thẻ thô.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□ Đạt  □ Chưa đạt  □ N/A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Medical Record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Phân quyền chặt; audit xem/sửa; bác sĩ ký record; bệnh nhân chỉ xem hồ sơ của mình.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□ Đạt  □ Chưa đạt  □ N/A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AI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Có disclaimer; không kê đơn/chẩn đoán khẳng định; phát hiện tình huống khẩn cấp; log token/latency.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□ Đạt  □ Chưa đạt  □ N/A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Realtime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Chat và queue realtime ổn định; reconnect; read receipt; upload file an toàn.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□ Đạt  □ Chưa đạt  □ N/A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Security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JWT/RBAC/scope; rate limit; validation; chống IDOR; bảo vệ upload; audit log.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□ Đạt  □ Chưa đạt  □ N/A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Performance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Danh sách phân trang; cache dữ liệu tần suất cao; dashboard tải nhanh; index DB phù hợp.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□ Đạt  □ Chưa đạt  □ N/A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Observability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Centralized logs, error tracking, metrics API, alert cho payment/AI/video lỗi.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□ Đạt  □ Chưa đạt  □ N/A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Data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Migration rõ ràng; backup/restore; soft delete khi cần; seed dữ liệu danh mục.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□ Đạt  □ Chưa đạt  □ N/A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13. Phụ lục: Cấu trúc thư mục tham khảo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Khu vực</w:t>
            </w:r>
          </w:p>
        </w:tc>
        <w:tc>
          <w:tcPr>
            <w:tcW w:type="dxa" w:w="86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Cấu trúc gợi ý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Frontend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src/app, src/pages, src/components, src/features/{auth,booking,chat,ehr,admin}, src/services/api, src/stores, src/hooks, src/routes, src/types, src/utils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Backend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src/controllers, src/routes, src/services, src/models, src/repositories, src/middlewares, src/policies, src/validators, src/jobs, src/integrations, src/config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Shared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OpenAPI spec, DTO schemas, permission constants, event names, error codes, enum trạng thái nghiệp vụ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DevOps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Dockerfile, docker-compose, migrations, seeds, CI/CD, env templates, monitoring config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14. Phụ lục: Event realtime đề xuất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Payload chính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Người nhận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message:new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conversationId, messageId, senderId, contentType, createdAt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Participants trong conversation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message:read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conversationId, userId, lastReadAt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Participants trong conversation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appointment:updated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appointmentId, status, scheduledAt, doctorId, patientId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Patient/Doctor/Staff liên quan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queue:updated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clinicId, queueItemId, status, priority, room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Staff/Doctor/Patient trong clinic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call:started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callSessionId, appointmentId, roomToken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Doctor/Patient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notification:new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notificationId, title, channel, relatedType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 nhận thông báo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payment:updated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invoiceId, paymentId, status, amount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Patient/Staff/Admin theo scope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ai:session_completed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sessionId, urgencyLevel, suggestedSpecialtyId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Patient, optionally Doctor khi được chia sẻ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15. Tài liệu nguồn đã sử dụng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Chi_tiet_Backend_MediSched_Day_Du.docx: mô tả 17 phân hệ API, 34 thực thể dữ liệu và middleware.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Danh_sach_Giao_dien_MediSched.docx: danh sách giao diện theo Public, Patient, Doctor, Staff, Admin.</w:t>
      </w:r>
    </w:p>
    <w:p>
      <w:pPr>
        <w:pStyle w:val="ListBullet"/>
        <w:spacing w:after="120"/>
      </w:pPr>
      <w:r>
        <w:rPr>
          <w:rFonts w:ascii="Times New Roman" w:hAnsi="Times New Roman" w:eastAsia="Times New Roman"/>
        </w:rPr>
        <w:t>MediSched_AI_Feature_Map.docx: feature map theo module Public Interface, Patient Ecosystem, Clinical Portal, Operations Portal, Administrative Hub và Infrastructure.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Tài liệu phân tích hệ thống | Phiên bản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MediSched AI - Tài liệu mô tả siêu chi tiết Frontend &amp;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444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